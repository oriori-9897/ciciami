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Yu Gothic" w:hAnsi="Yu Gothic" w:eastAsia="Yu Gothic"/>
          <w:b w:val="0"/>
          <w:sz w:val="20"/>
        </w:rPr>
        <w:t>2026年10月12日　営業企画部</w:t>
      </w:r>
    </w:p>
    <w:p>
      <w:pPr>
        <w:spacing w:after="200"/>
        <w:jc w:val="center"/>
      </w:pPr>
      <w:r>
        <w:rPr>
          <w:rFonts w:ascii="Yu Gothic" w:hAnsi="Yu Gothic" w:eastAsia="Yu Gothic"/>
          <w:b/>
          <w:color w:val="1F3864"/>
          <w:sz w:val="32"/>
        </w:rPr>
        <w:t>冬季賞与の資金配分相談キャンペーンの実施について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１．企画概要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対象商品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投資信託／円定期預金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ターゲット層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現役層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実施期間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2027年12月1日～2028年2月28日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２．実施の背景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① 冬季賞与の受取りで高まる、資金配分の相談需要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冬季賞与の受取りを機に、使う分・備える分・育てる分をどう分けるかを考える人が増える時期であり、相談の機会が広がる。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② 預金と投資信託の組合せによる、使う時期別の資金配分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すぐに使う資金は預金、数年先以降に使う資金は投資信託というように、使う時期で分ける考え方を、顧客の状況に合わせて案内できる。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３．目的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現役層が冬季賞与を、使う時期に応じて預金と投資信託に配分できる相談機会を創出し、①円定期預金の新規預入、②投資信託の適合性を踏まえた取引、③継続的な顧客接点の強化を図る。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４．実施内容・行内運営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面談の基本設計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賞与額・使う時期・生活防衛資金・リスク許容度を確認し、資金を「すぐ使う」「数年内に使う」「長く育てる」に分けて整理する。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提案手段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投資信託は、金融商品取引法に基づく適合性の原則・説明義務に沿って、商品リスク・費用・元本割れの可能性を必ず案内する。購入を相談の条件にしない。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行内の実施体制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店頭は簡易ヒアリングと相談予約を担当し、詳しい提案は取扱資格を有する担当者へ連携。結果は相談管理に記録する。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５．プロモーション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アプリ通知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配信同意済みの対象者へ、賞与支給前（11月下旬）に資金配分の相談予約をPush配信。個人情報保護法に基づく同意の範囲内で行う。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DM送付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給与振込口座の利用者へ、賞与の使い道の相談を案内。問い合わせ先を明記する。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店頭・Web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案内カードの配布とホームページ掲載。説明資料・FAQ・適合性確認手順を行内共有する。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６．KPI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主KPI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投資信託購入額：9,000万円／円定期預金の新規預入額：4.0億円（仮置き）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活動KPI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案内対象：4,000件／相談予約：220件／相談実施：160件（仮置き）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管理方法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月次で対象数・面談・実績をチャネル別に集計。過去実績・母集団・稼働人数で補正する。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７．使用システム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608"/>
        <w:gridCol w:w="4762"/>
      </w:tblGrid>
      <w:tr>
        <w:trPr>
          <w:cantSplit/>
        </w:trPr>
        <w:tc>
          <w:tcPr>
            <w:tcW w:type="dxa" w:w="192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60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使用システム</w:t>
            </w:r>
          </w:p>
        </w:tc>
        <w:tc>
          <w:tcPr>
            <w:tcW w:type="dxa" w:w="4762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企画で想定する利用方法（参考）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顧客抽出・接点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案内対象の抽出・除外、接触履歴の管理。保持項目・権限は要確認。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投信の受付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預り資産販売システム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投資信託の購入受付を想定。処理範囲を要確認。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投信の実績確認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投資信託管理システム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購入額・設定件数の確認。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商品の比較・分析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投資信託分析アプリ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相談時の商品比較・分析資料に利用。利用可否を要確認。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預入実績の確認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勘定系システム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円定期預金の新規預入額の確認。データ連携可否を要確認。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アプリ通知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顧客向けアプリ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Push通知の配信を想定。配信機能、対象抽出、配信同意を要確認。</w:t>
            </w:r>
          </w:p>
        </w:tc>
      </w:tr>
    </w:tbl>
    <w:p>
      <w:pPr>
        <w:spacing w:after="40"/>
      </w:pPr>
    </w:p>
    <w:p>
      <w:pPr>
        <w:spacing w:after="160"/>
        <w:jc w:val="right"/>
      </w:pPr>
      <w:r>
        <w:rPr>
          <w:rFonts w:ascii="Yu Gothic" w:hAnsi="Yu Gothic" w:eastAsia="Yu Gothic"/>
          <w:b w:val="0"/>
          <w:sz w:val="21"/>
        </w:rPr>
        <w:t>以上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7F7F7F"/>
          <w:sz w:val="18"/>
        </w:rPr>
        <w:t>社内検討用｜本企画・数値・利用システムは仮置き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