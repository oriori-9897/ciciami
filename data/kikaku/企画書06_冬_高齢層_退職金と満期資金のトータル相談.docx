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Yu Gothic" w:hAnsi="Yu Gothic" w:eastAsia="Yu Gothic"/>
          <w:b w:val="0"/>
          <w:sz w:val="20"/>
        </w:rPr>
        <w:t>2026年10月12日　営業企画部</w:t>
      </w:r>
    </w:p>
    <w:p>
      <w:pPr>
        <w:spacing w:after="200"/>
        <w:jc w:val="center"/>
      </w:pPr>
      <w:r>
        <w:rPr>
          <w:rFonts w:ascii="Yu Gothic" w:hAnsi="Yu Gothic" w:eastAsia="Yu Gothic"/>
          <w:b/>
          <w:color w:val="1F3864"/>
          <w:sz w:val="32"/>
        </w:rPr>
        <w:t>退職金・満期資金のトータル相談キャンペーンの実施について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１．企画概要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対象商品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投資信託／円定期預金／一時払保険（終身）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ターゲット層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高齢層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実施期間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2027年2月1日～2027年4月30日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２．実施の背景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① 退職金の受取りと定期預金の満期が重なる時期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年度末は退職金の受取りや定期預金の満期が重なり、まとまった資金の預け先を決める機会になる。資金の流出を防ぐうえでも、早めの相談が重要である。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② 「安全に置く資金」「運用する資金」「備える資金」の整理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まとまった資金を、預金で安全に置く分、投資信託で運用する分、保障で備える分に分けて考えることで、無理のない資産管理を案内できる。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３．目的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高齢層の退職金・満期資金について、預金・投資信託・保険を一体で相談できる機会を創出し、①満期資金・退職金の継続預入、②投資信託の適合性を踏まえた取引、③既契約を踏まえた保障の確認と新規契約、④家族を含めた継続的な顧客接点の強化を図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４．実施内容・行内運営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面談の基本設計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資金の受取時期・金額・使い道、取崩しの予定、既契約の内容を確認し、3つの資金（安全・運用・備え）に整理する。ご家族の同席を案内し、一度の面談で結論を出さない。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提案手段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高齢顧客への配慮として、金融商品取引法の適合性の原則に沿って投資信託の商品リスク・費用・元本割れの可能性を丁寧に説明する。保険（一時払の終身保険）は保険業法の意向把握に沿って、資金の使い道と受取人の希望を確認して提案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行内の実施体制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店頭は満期手続・退職金入金時の簡易ヒアリングと相談予約を担当。投資信託・保険は取扱資格を有する担当者へ連携し、説明内容を記録する。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５．プロモーション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DM送付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満期到来予定者・退職金の受取予定者へ、満期の1～2か月前に相談の案内を送付。問い合わせ先を明記する。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電話案内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DM送付後の希望者へ、相談意向を確認して来店予約につなぐ。高齢者への過度な勧誘を避ける。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店頭・行内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満期手続・預金相談の来店者へ案内チラシを交付。対象条件・案内トーク・紹介先・実績登録ルールを行内共有する。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６．KPI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対象満期資金・退職金の継続預入額：5.0億円／投資信託購入額：7,000万円／保険新規契約：20件（仮置き）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活動KPI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満期・受取案内：1,200件／相談予約：120件／相談実施：90件／保険担当への紹介：50件（仮置き）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管理方法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継続預入額と資金の純増額を分けて、月次・週次で管理。母数・過去実績・対象店数で数値目標を確定する。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７．使用システム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762"/>
      </w:tblGrid>
      <w:tr>
        <w:trPr>
          <w:cantSplit/>
        </w:trPr>
        <w:tc>
          <w:tcPr>
            <w:tcW w:type="dxa" w:w="192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60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使用システム</w:t>
            </w:r>
          </w:p>
        </w:tc>
        <w:tc>
          <w:tcPr>
            <w:tcW w:type="dxa" w:w="4762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企画で想定する利用方法（参考）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顧客抽出・接点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満期到来予定者の抽出、送付／接触履歴の管理。保持項目・権限は要確認。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満期・預入の確認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勘定系システム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満期到来資金と継続預入額の確認。データ連携可否を要確認。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投信の受付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預り資産販売システム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投資信託の購入受付を想定。処理範囲を要確認。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投信の実績確認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投資信託管理システム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購入額・件数の確認。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既契約・成果確認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保険契約管理システム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当行で把握可能な保険契約情報の照会、新規契約実績の確認。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保険申込受付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保険受付システム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顧客意向に応じた保険申込（一時払の終身保険）の受付を想定。処理範囲を要確認。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電話案内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コールシステム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DM送付後の希望者への架電と、架電履歴の管理。利用可否を要確認。</w:t>
            </w:r>
          </w:p>
        </w:tc>
      </w:tr>
    </w:tbl>
    <w:p>
      <w:pPr>
        <w:spacing w:after="40"/>
      </w:pPr>
    </w:p>
    <w:p>
      <w:pPr>
        <w:spacing w:after="160"/>
        <w:jc w:val="right"/>
      </w:pPr>
      <w:r>
        <w:rPr>
          <w:rFonts w:ascii="Yu Gothic" w:hAnsi="Yu Gothic" w:eastAsia="Yu Gothic"/>
          <w:b w:val="0"/>
          <w:sz w:val="21"/>
        </w:rPr>
        <w:t>以上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7F7F7F"/>
          <w:sz w:val="18"/>
        </w:rPr>
        <w:t>社内検討用｜本企画・数値・利用システムは仮置き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