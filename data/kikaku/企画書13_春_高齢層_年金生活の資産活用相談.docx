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Yu Gothic" w:hAnsi="Yu Gothic" w:eastAsia="Yu Gothic"/>
          <w:b w:val="0"/>
          <w:sz w:val="20"/>
        </w:rPr>
        <w:t>2026年10月12日　営業企画部</w:t>
      </w:r>
    </w:p>
    <w:p>
      <w:pPr>
        <w:spacing w:after="200"/>
        <w:jc w:val="center"/>
      </w:pPr>
      <w:r>
        <w:rPr>
          <w:rFonts w:ascii="Yu Gothic" w:hAnsi="Yu Gothic" w:eastAsia="Yu Gothic"/>
          <w:b/>
          <w:color w:val="1F3864"/>
          <w:sz w:val="32"/>
        </w:rPr>
        <w:t>年金生活の収支改善・資産活用相談会の実施について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１．企画概要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対象商品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投資信託／一時払保険（終身）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ターゲット層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高齢層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実施期間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2027年3月1日～2027年5月31日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２．実施の背景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① 年金生活で見えてくる、収支と資産の見直し需要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年金を中心とした生活に入ると、毎月の収支と資産の取り崩し方を見直したいという相談が増える。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② 運用資産と、引き継ぎの備えの整理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運用する資金は値動きを踏まえて無理のない範囲にとどめ、引き継ぎを準備する資金は保険で備えるなど、資金の役割を整理して案内できる。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３．目的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高齢層が毎月の収支と資産の活用を相談できる機会を創出し、①投資信託の適合性を踏まえた取引機会、②既契約を踏まえた一時払保険の提案、③家族を含めた継続的な顧客接点の強化を図る。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４．実施内容・行内運営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面談の基本設計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収支・資産の内訳・取り崩しの予定を確認する。ご家族の同席を案内し、一度の面談で結論を出さない。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提案手段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高齢顧客への配慮として、金融商品取引法に基づく適合性の原則・説明義務に沿って、商品リスク・費用・元本割れの可能性を必ず案内する。購入を相談の条件にしない。保険は保険業法の意向把握に沿って、既契約の内容を確認したうえで、顧客の意向に応じた保障を提案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行内の実施体制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店頭は簡易ヒアリングと相談予約を担当。投資信託・保険は取扱資格を有する担当者へ連携し、説明内容を記録する。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５．プロモーション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DM送付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年金受取口座として当行を利用している顧客へ、相談会の案内を送付。問い合わせ先を明記する。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電話案内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DM送付後の希望者へ、相談意向を確認して来店予約につなぐ。高齢者への過度な勧誘を避ける。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店頭・行内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来店時に案内チラシを交付。対象条件・案内トーク・紹介先・実績登録ルールを行内共有する。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６．KPI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主KPI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投資信託購入額：5,000万円／一時払保険の新規契約：12件（仮置き）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活動KPI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案内対象：1,500件／相談予約：90件／相談実施：65件／保険担当への紹介：35件（仮置き）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管理方法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月次で対象数・面談・実績をチャネル別に集計。過去実績・母集団・稼働人数で補正する。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７．使用システム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762"/>
      </w:tblGrid>
      <w:tr>
        <w:trPr>
          <w:cantSplit/>
        </w:trPr>
        <w:tc>
          <w:tcPr>
            <w:tcW w:type="dxa" w:w="192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60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使用システム</w:t>
            </w:r>
          </w:p>
        </w:tc>
        <w:tc>
          <w:tcPr>
            <w:tcW w:type="dxa" w:w="4762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企画で想定する利用方法（参考）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顧客抽出・接点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案内対象の抽出・除外、接触履歴の管理。保持項目・権限は要確認。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預り資産販売システム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投資信託の購入受付を想定。処理範囲を要確認。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投信の実績確認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購入額・設定件数の確認。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保障の試算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保険試算システム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顧客の状況に応じた保障額の試算。利用範囲を要確認。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既契約・成果確認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保険契約管理システム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当行で把握可能な保険契約情報の照会、新規契約実績の確認。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保険申込受付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保険受付システム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顧客意向に応じた保険申込の受付を想定。処理範囲を要確認。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電話案内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コールシステム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DM送付後の希望者への架電と、架電履歴の管理。利用可否を要確認。</w:t>
            </w:r>
          </w:p>
        </w:tc>
      </w:tr>
    </w:tbl>
    <w:p>
      <w:pPr>
        <w:spacing w:after="40"/>
      </w:pPr>
    </w:p>
    <w:p>
      <w:pPr>
        <w:spacing w:after="160"/>
        <w:jc w:val="right"/>
      </w:pPr>
      <w:r>
        <w:rPr>
          <w:rFonts w:ascii="Yu Gothic" w:hAnsi="Yu Gothic" w:eastAsia="Yu Gothic"/>
          <w:b w:val="0"/>
          <w:sz w:val="21"/>
        </w:rPr>
        <w:t>以上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7F7F7F"/>
          <w:sz w:val="18"/>
        </w:rPr>
        <w:t>社内検討用｜本企画・数値・利用システムは仮置き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